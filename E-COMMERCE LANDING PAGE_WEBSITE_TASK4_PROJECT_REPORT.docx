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32592" w14:textId="77777777" w:rsidR="00006307" w:rsidRDefault="00000000">
      <w:pPr>
        <w:jc w:val="center"/>
      </w:pPr>
      <w:r>
        <w:rPr>
          <w:b/>
          <w:sz w:val="32"/>
        </w:rPr>
        <w:t>INTERNSHIP PROJECT REPORT</w:t>
      </w:r>
    </w:p>
    <w:p w14:paraId="0F2549A1" w14:textId="7CA944A2" w:rsidR="00006307" w:rsidRDefault="00000000">
      <w:pPr>
        <w:jc w:val="center"/>
      </w:pPr>
      <w:r>
        <w:rPr>
          <w:b/>
          <w:sz w:val="32"/>
        </w:rPr>
        <w:t xml:space="preserve">Web Development Internship – Task </w:t>
      </w:r>
      <w:r w:rsidR="005D75A2">
        <w:rPr>
          <w:b/>
          <w:sz w:val="32"/>
        </w:rPr>
        <w:t>4</w:t>
      </w:r>
    </w:p>
    <w:p w14:paraId="7C11A127" w14:textId="4310C3F7" w:rsidR="00505B6A" w:rsidRDefault="00000000">
      <w:pPr>
        <w:jc w:val="center"/>
        <w:rPr>
          <w:b/>
          <w:bCs/>
          <w:sz w:val="32"/>
        </w:rPr>
      </w:pPr>
      <w:r>
        <w:rPr>
          <w:b/>
          <w:sz w:val="32"/>
        </w:rPr>
        <w:t xml:space="preserve">Project Title: </w:t>
      </w:r>
      <w:r w:rsidR="00505B6A" w:rsidRPr="00505B6A">
        <w:rPr>
          <w:b/>
          <w:bCs/>
          <w:sz w:val="32"/>
        </w:rPr>
        <w:t> </w:t>
      </w:r>
      <w:r w:rsidR="0011195E" w:rsidRPr="0011195E">
        <w:rPr>
          <w:b/>
          <w:bCs/>
          <w:sz w:val="32"/>
        </w:rPr>
        <w:t> </w:t>
      </w:r>
      <w:r w:rsidR="005D75A2" w:rsidRPr="005D75A2">
        <w:rPr>
          <w:b/>
          <w:bCs/>
          <w:sz w:val="32"/>
        </w:rPr>
        <w:t>E-Commerce Landing Page (Mini Project)</w:t>
      </w:r>
    </w:p>
    <w:p w14:paraId="507A5420" w14:textId="730D5C57" w:rsidR="00006307" w:rsidRDefault="00000000">
      <w:pPr>
        <w:jc w:val="center"/>
      </w:pPr>
      <w:r>
        <w:rPr>
          <w:b/>
          <w:sz w:val="32"/>
        </w:rPr>
        <w:t xml:space="preserve">Submitted By: </w:t>
      </w:r>
      <w:r w:rsidR="008E7B85">
        <w:rPr>
          <w:b/>
          <w:sz w:val="32"/>
        </w:rPr>
        <w:t xml:space="preserve"> </w:t>
      </w:r>
      <w:r w:rsidR="00366BC3">
        <w:rPr>
          <w:b/>
          <w:sz w:val="32"/>
        </w:rPr>
        <w:t xml:space="preserve"> </w:t>
      </w:r>
      <w:r w:rsidR="00561994">
        <w:rPr>
          <w:b/>
          <w:sz w:val="32"/>
        </w:rPr>
        <w:t>Neha Deepak Mahule</w:t>
      </w:r>
    </w:p>
    <w:p w14:paraId="7FFA3F7D" w14:textId="77777777" w:rsidR="00006307" w:rsidRDefault="00000000">
      <w:pPr>
        <w:jc w:val="center"/>
      </w:pPr>
      <w:r>
        <w:rPr>
          <w:b/>
          <w:sz w:val="32"/>
        </w:rPr>
        <w:t>Internship Domain: Web Development</w:t>
      </w:r>
    </w:p>
    <w:p w14:paraId="3E62A5E2" w14:textId="77777777" w:rsidR="00006307" w:rsidRDefault="00000000">
      <w:pPr>
        <w:jc w:val="center"/>
      </w:pPr>
      <w:r>
        <w:rPr>
          <w:b/>
          <w:sz w:val="32"/>
        </w:rPr>
        <w:t xml:space="preserve">Organization: </w:t>
      </w:r>
      <w:proofErr w:type="spellStart"/>
      <w:r>
        <w:rPr>
          <w:b/>
          <w:sz w:val="32"/>
        </w:rPr>
        <w:t>InternVision</w:t>
      </w:r>
      <w:proofErr w:type="spellEnd"/>
      <w:r>
        <w:rPr>
          <w:b/>
          <w:sz w:val="32"/>
        </w:rPr>
        <w:t xml:space="preserve"> Tech</w:t>
      </w:r>
    </w:p>
    <w:p w14:paraId="69829229" w14:textId="18753603" w:rsidR="00006307" w:rsidRPr="008E7B85" w:rsidRDefault="00000000">
      <w:pPr>
        <w:jc w:val="center"/>
        <w:rPr>
          <w:b/>
        </w:rPr>
      </w:pPr>
      <w:r w:rsidRPr="008E7B85">
        <w:rPr>
          <w:b/>
          <w:sz w:val="32"/>
        </w:rPr>
        <w:t>Task Duration</w:t>
      </w:r>
      <w:r w:rsidR="00505B6A">
        <w:rPr>
          <w:b/>
          <w:sz w:val="32"/>
        </w:rPr>
        <w:t xml:space="preserve">: </w:t>
      </w:r>
      <w:r w:rsidR="005D75A2">
        <w:rPr>
          <w:b/>
          <w:bCs/>
          <w:sz w:val="32"/>
        </w:rPr>
        <w:t>23</w:t>
      </w:r>
      <w:r w:rsidR="00505B6A" w:rsidRPr="00505B6A">
        <w:rPr>
          <w:b/>
          <w:bCs/>
          <w:sz w:val="32"/>
        </w:rPr>
        <w:t xml:space="preserve"> </w:t>
      </w:r>
      <w:r w:rsidR="00505B6A">
        <w:rPr>
          <w:b/>
          <w:bCs/>
          <w:sz w:val="32"/>
        </w:rPr>
        <w:t>J</w:t>
      </w:r>
      <w:r w:rsidR="00505B6A" w:rsidRPr="00505B6A">
        <w:rPr>
          <w:b/>
          <w:bCs/>
          <w:sz w:val="32"/>
        </w:rPr>
        <w:t>une</w:t>
      </w:r>
      <w:r w:rsidR="00505B6A">
        <w:rPr>
          <w:b/>
          <w:bCs/>
          <w:sz w:val="32"/>
        </w:rPr>
        <w:t xml:space="preserve"> 2026</w:t>
      </w:r>
      <w:r w:rsidR="00505B6A" w:rsidRPr="00505B6A">
        <w:rPr>
          <w:b/>
          <w:bCs/>
          <w:sz w:val="32"/>
        </w:rPr>
        <w:t xml:space="preserve"> - </w:t>
      </w:r>
      <w:r w:rsidR="0011195E">
        <w:rPr>
          <w:b/>
          <w:bCs/>
          <w:sz w:val="32"/>
        </w:rPr>
        <w:t>2</w:t>
      </w:r>
      <w:r w:rsidR="005D75A2">
        <w:rPr>
          <w:b/>
          <w:bCs/>
          <w:sz w:val="32"/>
        </w:rPr>
        <w:t>8</w:t>
      </w:r>
      <w:r w:rsidR="00505B6A" w:rsidRPr="00505B6A">
        <w:rPr>
          <w:b/>
          <w:bCs/>
          <w:sz w:val="32"/>
        </w:rPr>
        <w:t xml:space="preserve"> June</w:t>
      </w:r>
      <w:r w:rsidR="00505B6A">
        <w:rPr>
          <w:b/>
          <w:bCs/>
          <w:sz w:val="32"/>
        </w:rPr>
        <w:t xml:space="preserve"> 2026</w:t>
      </w:r>
    </w:p>
    <w:p w14:paraId="512E1E89" w14:textId="77777777" w:rsidR="00006307" w:rsidRPr="008E7B85" w:rsidRDefault="00006307">
      <w:pPr>
        <w:rPr>
          <w:b/>
        </w:rPr>
      </w:pPr>
    </w:p>
    <w:p w14:paraId="57FCD9E3" w14:textId="7F4C492E"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1. Introduction</w:t>
      </w:r>
    </w:p>
    <w:p w14:paraId="462F8E8F" w14:textId="77777777" w:rsidR="005D75A2" w:rsidRPr="005D75A2" w:rsidRDefault="005D75A2" w:rsidP="005D75A2">
      <w:pPr>
        <w:rPr>
          <w:rFonts w:ascii="Times New Roman" w:hAnsi="Times New Roman" w:cs="Times New Roman"/>
          <w:bCs/>
          <w:sz w:val="24"/>
          <w:lang w:val="en-IN"/>
        </w:rPr>
      </w:pPr>
      <w:r w:rsidRPr="005D75A2">
        <w:rPr>
          <w:rFonts w:ascii="Times New Roman" w:hAnsi="Times New Roman" w:cs="Times New Roman"/>
          <w:bCs/>
          <w:sz w:val="24"/>
          <w:lang w:val="en-IN"/>
        </w:rPr>
        <w:t xml:space="preserve">The </w:t>
      </w:r>
      <w:r w:rsidRPr="005D75A2">
        <w:rPr>
          <w:rFonts w:ascii="Times New Roman" w:hAnsi="Times New Roman" w:cs="Times New Roman"/>
          <w:b/>
          <w:bCs/>
          <w:sz w:val="24"/>
          <w:lang w:val="en-IN"/>
        </w:rPr>
        <w:t>E-Commerce Landing Page</w:t>
      </w:r>
      <w:r w:rsidRPr="005D75A2">
        <w:rPr>
          <w:rFonts w:ascii="Times New Roman" w:hAnsi="Times New Roman" w:cs="Times New Roman"/>
          <w:bCs/>
          <w:sz w:val="24"/>
          <w:lang w:val="en-IN"/>
        </w:rPr>
        <w:t xml:space="preserve"> is a modern and responsive web application designed to provide an engaging online shopping experience. It serves as the front-facing interface of an e-commerce platform, where users can explore featured products, browse different categories, and view product information through an attractive and intuitive layout.</w:t>
      </w:r>
    </w:p>
    <w:p w14:paraId="297CEBBA" w14:textId="77777777" w:rsidR="005D75A2" w:rsidRPr="005D75A2" w:rsidRDefault="005D75A2" w:rsidP="005D75A2">
      <w:pPr>
        <w:rPr>
          <w:rFonts w:ascii="Times New Roman" w:hAnsi="Times New Roman" w:cs="Times New Roman"/>
          <w:bCs/>
          <w:sz w:val="24"/>
          <w:lang w:val="en-IN"/>
        </w:rPr>
      </w:pPr>
      <w:r w:rsidRPr="005D75A2">
        <w:rPr>
          <w:rFonts w:ascii="Times New Roman" w:hAnsi="Times New Roman" w:cs="Times New Roman"/>
          <w:bCs/>
          <w:sz w:val="24"/>
          <w:lang w:val="en-IN"/>
        </w:rPr>
        <w:t xml:space="preserve">This project was developed using </w:t>
      </w:r>
      <w:r w:rsidRPr="005D75A2">
        <w:rPr>
          <w:rFonts w:ascii="Times New Roman" w:hAnsi="Times New Roman" w:cs="Times New Roman"/>
          <w:b/>
          <w:bCs/>
          <w:sz w:val="24"/>
          <w:lang w:val="en-IN"/>
        </w:rPr>
        <w:t>HTML5, CSS3, and JavaScript</w:t>
      </w:r>
      <w:r w:rsidRPr="005D75A2">
        <w:rPr>
          <w:rFonts w:ascii="Times New Roman" w:hAnsi="Times New Roman" w:cs="Times New Roman"/>
          <w:bCs/>
          <w:sz w:val="24"/>
          <w:lang w:val="en-IN"/>
        </w:rPr>
        <w:t>, focusing on creating a visually appealing, responsive, and user-friendly interface. It incorporates modern web design techniques such as responsive layouts, smooth animations, interactive product cards, gradient backgrounds, and optimized navigation to enhance the overall user experience.</w:t>
      </w:r>
    </w:p>
    <w:p w14:paraId="1997BFF5" w14:textId="41466F7B" w:rsidR="008E7B85" w:rsidRPr="008E7B85" w:rsidRDefault="00000000" w:rsidP="008E7B85">
      <w:pPr>
        <w:rPr>
          <w:rFonts w:ascii="Times New Roman" w:hAnsi="Times New Roman" w:cs="Times New Roman"/>
          <w:bCs/>
          <w:sz w:val="24"/>
          <w:lang w:val="en-IN"/>
        </w:rPr>
      </w:pPr>
      <w:r>
        <w:rPr>
          <w:rFonts w:ascii="Times New Roman" w:hAnsi="Times New Roman" w:cs="Times New Roman"/>
          <w:bCs/>
          <w:sz w:val="24"/>
          <w:lang w:val="en-IN"/>
        </w:rPr>
        <w:pict w14:anchorId="25B3CD7D">
          <v:rect id="_x0000_i1026" style="width:0;height:1.5pt" o:hralign="center" o:hrstd="t" o:hr="t" fillcolor="#a0a0a0" stroked="f"/>
        </w:pict>
      </w:r>
    </w:p>
    <w:p w14:paraId="6DABDF76" w14:textId="77777777"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2. Objective</w:t>
      </w:r>
    </w:p>
    <w:p w14:paraId="214411AF" w14:textId="4C39909A" w:rsidR="00FD225E" w:rsidRPr="00FD225E" w:rsidRDefault="005D75A2" w:rsidP="00223C5E">
      <w:pPr>
        <w:rPr>
          <w:rFonts w:ascii="Times New Roman" w:hAnsi="Times New Roman" w:cs="Times New Roman"/>
          <w:bCs/>
          <w:sz w:val="24"/>
          <w:lang w:val="en-IN"/>
        </w:rPr>
      </w:pPr>
      <w:r w:rsidRPr="005D75A2">
        <w:rPr>
          <w:rFonts w:ascii="Times New Roman" w:hAnsi="Times New Roman" w:cs="Times New Roman"/>
          <w:bCs/>
          <w:sz w:val="24"/>
        </w:rPr>
        <w:t>To design and develop a modern, responsive, and visually appealing E-Commerce Landing Page using HTML, CSS, and JavaScript that provides users with an engaging shopping experience through an attractive interface, product showcase, and intuitive navigation</w:t>
      </w:r>
      <w:r w:rsidR="00000000">
        <w:rPr>
          <w:rFonts w:ascii="Times New Roman" w:hAnsi="Times New Roman" w:cs="Times New Roman"/>
          <w:bCs/>
          <w:sz w:val="24"/>
          <w:lang w:val="en-IN"/>
        </w:rPr>
        <w:pict w14:anchorId="4B673C84">
          <v:rect id="_x0000_i1027" style="width:0;height:1.5pt" o:hralign="center" o:hrstd="t" o:hr="t" fillcolor="#a0a0a0" stroked="f"/>
        </w:pict>
      </w:r>
    </w:p>
    <w:p w14:paraId="1D5D2AFD" w14:textId="77777777" w:rsidR="00FD225E" w:rsidRDefault="00FD225E" w:rsidP="00223C5E">
      <w:pPr>
        <w:rPr>
          <w:rFonts w:asciiTheme="majorHAnsi" w:hAnsiTheme="majorHAnsi" w:cstheme="majorHAnsi"/>
          <w:b/>
          <w:sz w:val="32"/>
          <w:szCs w:val="32"/>
          <w:u w:val="single"/>
          <w:lang w:val="en-IN"/>
        </w:rPr>
      </w:pPr>
      <w:r w:rsidRPr="00223C5E">
        <w:rPr>
          <w:rFonts w:asciiTheme="majorHAnsi" w:hAnsiTheme="majorHAnsi" w:cstheme="majorHAnsi"/>
          <w:b/>
          <w:sz w:val="32"/>
          <w:szCs w:val="32"/>
          <w:u w:val="single"/>
          <w:lang w:val="en-IN"/>
        </w:rPr>
        <w:t>3</w:t>
      </w:r>
      <w:r w:rsidR="008E7B85" w:rsidRPr="00223C5E">
        <w:rPr>
          <w:rFonts w:asciiTheme="majorHAnsi" w:hAnsiTheme="majorHAnsi" w:cstheme="majorHAnsi"/>
          <w:b/>
          <w:sz w:val="32"/>
          <w:szCs w:val="32"/>
          <w:u w:val="single"/>
          <w:lang w:val="en-IN"/>
        </w:rPr>
        <w:t>. Technologies Use</w:t>
      </w:r>
      <w:r w:rsidRPr="00223C5E">
        <w:rPr>
          <w:rFonts w:asciiTheme="majorHAnsi" w:hAnsiTheme="majorHAnsi" w:cstheme="majorHAnsi"/>
          <w:b/>
          <w:sz w:val="32"/>
          <w:szCs w:val="32"/>
          <w:u w:val="single"/>
          <w:lang w:val="en-IN"/>
        </w:rPr>
        <w:t>d</w:t>
      </w:r>
    </w:p>
    <w:p w14:paraId="60A91195" w14:textId="331B839F" w:rsidR="005D75A2" w:rsidRPr="005D75A2" w:rsidRDefault="005D75A2">
      <w:pPr>
        <w:pStyle w:val="ListParagraph"/>
        <w:numPr>
          <w:ilvl w:val="0"/>
          <w:numId w:val="8"/>
        </w:numPr>
        <w:rPr>
          <w:rFonts w:ascii="Times New Roman" w:hAnsi="Times New Roman" w:cs="Times New Roman"/>
          <w:bCs/>
          <w:sz w:val="24"/>
          <w:lang w:val="en-IN"/>
        </w:rPr>
      </w:pPr>
      <w:r w:rsidRPr="005D75A2">
        <w:rPr>
          <w:rFonts w:ascii="Times New Roman" w:hAnsi="Times New Roman" w:cs="Times New Roman"/>
          <w:bCs/>
          <w:sz w:val="24"/>
          <w:lang w:val="en-IN"/>
        </w:rPr>
        <w:t>HTML5</w:t>
      </w:r>
    </w:p>
    <w:p w14:paraId="511472A5" w14:textId="2B06A2DE" w:rsidR="005D75A2" w:rsidRPr="005D75A2" w:rsidRDefault="005D75A2">
      <w:pPr>
        <w:pStyle w:val="ListParagraph"/>
        <w:numPr>
          <w:ilvl w:val="0"/>
          <w:numId w:val="8"/>
        </w:numPr>
        <w:rPr>
          <w:rFonts w:ascii="Times New Roman" w:hAnsi="Times New Roman" w:cs="Times New Roman"/>
          <w:bCs/>
          <w:sz w:val="24"/>
          <w:lang w:val="en-IN"/>
        </w:rPr>
      </w:pPr>
      <w:r w:rsidRPr="005D75A2">
        <w:rPr>
          <w:rFonts w:ascii="Times New Roman" w:hAnsi="Times New Roman" w:cs="Times New Roman"/>
          <w:bCs/>
          <w:sz w:val="24"/>
          <w:lang w:val="en-IN"/>
        </w:rPr>
        <w:lastRenderedPageBreak/>
        <w:t>CSS3</w:t>
      </w:r>
    </w:p>
    <w:p w14:paraId="187F04E7" w14:textId="038438FC" w:rsidR="005D75A2" w:rsidRPr="005D75A2" w:rsidRDefault="005D75A2">
      <w:pPr>
        <w:pStyle w:val="ListParagraph"/>
        <w:numPr>
          <w:ilvl w:val="0"/>
          <w:numId w:val="8"/>
        </w:numPr>
        <w:rPr>
          <w:rFonts w:ascii="Times New Roman" w:hAnsi="Times New Roman" w:cs="Times New Roman"/>
          <w:bCs/>
          <w:sz w:val="24"/>
          <w:lang w:val="en-IN"/>
        </w:rPr>
      </w:pPr>
      <w:r w:rsidRPr="005D75A2">
        <w:rPr>
          <w:rFonts w:ascii="Times New Roman" w:hAnsi="Times New Roman" w:cs="Times New Roman"/>
          <w:bCs/>
          <w:sz w:val="24"/>
          <w:lang w:val="en-IN"/>
        </w:rPr>
        <w:t>JavaScript (ES6)</w:t>
      </w:r>
    </w:p>
    <w:p w14:paraId="5BEBC70A" w14:textId="0BAF5856" w:rsidR="005D75A2" w:rsidRPr="005D75A2" w:rsidRDefault="005D75A2">
      <w:pPr>
        <w:pStyle w:val="ListParagraph"/>
        <w:numPr>
          <w:ilvl w:val="0"/>
          <w:numId w:val="8"/>
        </w:numPr>
        <w:rPr>
          <w:rFonts w:ascii="Times New Roman" w:hAnsi="Times New Roman" w:cs="Times New Roman"/>
          <w:bCs/>
          <w:sz w:val="24"/>
          <w:lang w:val="en-IN"/>
        </w:rPr>
      </w:pPr>
      <w:r w:rsidRPr="005D75A2">
        <w:rPr>
          <w:rFonts w:ascii="Times New Roman" w:hAnsi="Times New Roman" w:cs="Times New Roman"/>
          <w:bCs/>
          <w:sz w:val="24"/>
          <w:lang w:val="en-IN"/>
        </w:rPr>
        <w:t>Font Awesome Icons</w:t>
      </w:r>
    </w:p>
    <w:p w14:paraId="009DA70D" w14:textId="638D0D21" w:rsidR="008E7B85" w:rsidRDefault="005D75A2">
      <w:pPr>
        <w:pStyle w:val="ListParagraph"/>
        <w:numPr>
          <w:ilvl w:val="0"/>
          <w:numId w:val="7"/>
        </w:numPr>
        <w:rPr>
          <w:rFonts w:ascii="Times New Roman" w:hAnsi="Times New Roman" w:cs="Times New Roman"/>
          <w:bCs/>
          <w:sz w:val="24"/>
          <w:lang w:val="en-IN"/>
        </w:rPr>
      </w:pPr>
      <w:r w:rsidRPr="005D75A2">
        <w:rPr>
          <w:rFonts w:ascii="Times New Roman" w:hAnsi="Times New Roman" w:cs="Times New Roman"/>
          <w:bCs/>
          <w:sz w:val="24"/>
          <w:lang w:val="en-IN"/>
        </w:rPr>
        <w:t>Google Fonts</w:t>
      </w:r>
    </w:p>
    <w:p w14:paraId="42331FA3" w14:textId="37B1F5C3" w:rsidR="005D75A2" w:rsidRPr="005D75A2" w:rsidRDefault="005D75A2">
      <w:pPr>
        <w:pStyle w:val="ListParagraph"/>
        <w:numPr>
          <w:ilvl w:val="0"/>
          <w:numId w:val="7"/>
        </w:numPr>
        <w:rPr>
          <w:rFonts w:ascii="Times New Roman" w:hAnsi="Times New Roman" w:cs="Times New Roman"/>
          <w:bCs/>
          <w:sz w:val="24"/>
          <w:lang w:val="en-IN"/>
        </w:rPr>
      </w:pPr>
      <w:r>
        <w:rPr>
          <w:rFonts w:ascii="Times New Roman" w:hAnsi="Times New Roman" w:cs="Times New Roman"/>
          <w:bCs/>
          <w:sz w:val="24"/>
          <w:lang w:val="en-IN"/>
        </w:rPr>
        <w:t>Git hub</w:t>
      </w:r>
    </w:p>
    <w:p w14:paraId="3B1E448A" w14:textId="77777777" w:rsidR="008E7B85" w:rsidRPr="008E7B85" w:rsidRDefault="00000000" w:rsidP="008E7B85">
      <w:pPr>
        <w:rPr>
          <w:rFonts w:ascii="Times New Roman" w:hAnsi="Times New Roman" w:cs="Times New Roman"/>
          <w:bCs/>
          <w:sz w:val="24"/>
          <w:lang w:val="en-IN"/>
        </w:rPr>
      </w:pPr>
      <w:r>
        <w:rPr>
          <w:rFonts w:ascii="Times New Roman" w:hAnsi="Times New Roman" w:cs="Times New Roman"/>
          <w:bCs/>
          <w:sz w:val="24"/>
          <w:lang w:val="en-IN"/>
        </w:rPr>
        <w:pict w14:anchorId="6CFC8F6B">
          <v:rect id="_x0000_i1028" style="width:0;height:1.5pt" o:hralign="center" o:hrstd="t" o:hr="t" fillcolor="#a0a0a0" stroked="f"/>
        </w:pict>
      </w:r>
    </w:p>
    <w:p w14:paraId="1338248F" w14:textId="77777777"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4. Project Features</w:t>
      </w:r>
    </w:p>
    <w:p w14:paraId="2F6BF5C8" w14:textId="77DA5765" w:rsidR="00BD1103" w:rsidRPr="00BD1103" w:rsidRDefault="00BD1103">
      <w:pPr>
        <w:pStyle w:val="ListParagraph"/>
        <w:numPr>
          <w:ilvl w:val="0"/>
          <w:numId w:val="7"/>
        </w:numPr>
        <w:rPr>
          <w:rFonts w:cstheme="majorHAnsi"/>
          <w:bCs/>
          <w:sz w:val="24"/>
          <w:szCs w:val="24"/>
          <w:lang w:val="en-IN"/>
        </w:rPr>
      </w:pPr>
      <w:r w:rsidRPr="00BD1103">
        <w:rPr>
          <w:rFonts w:cstheme="majorHAnsi"/>
          <w:bCs/>
          <w:sz w:val="24"/>
          <w:szCs w:val="24"/>
          <w:lang w:val="en-IN"/>
        </w:rPr>
        <w:t>Responsive Navigation Bar</w:t>
      </w:r>
    </w:p>
    <w:p w14:paraId="5BC0C136" w14:textId="2F77E495" w:rsidR="00BD1103" w:rsidRPr="00BD1103" w:rsidRDefault="00BD1103">
      <w:pPr>
        <w:pStyle w:val="ListParagraph"/>
        <w:numPr>
          <w:ilvl w:val="0"/>
          <w:numId w:val="7"/>
        </w:numPr>
        <w:rPr>
          <w:rFonts w:cstheme="majorHAnsi"/>
          <w:bCs/>
          <w:sz w:val="24"/>
          <w:szCs w:val="24"/>
          <w:lang w:val="en-IN"/>
        </w:rPr>
      </w:pPr>
      <w:r w:rsidRPr="00BD1103">
        <w:rPr>
          <w:rFonts w:cstheme="majorHAnsi"/>
          <w:bCs/>
          <w:sz w:val="24"/>
          <w:szCs w:val="24"/>
          <w:lang w:val="en-IN"/>
        </w:rPr>
        <w:t>Home Section</w:t>
      </w:r>
    </w:p>
    <w:p w14:paraId="0CC1205E" w14:textId="143EA3F1" w:rsidR="00BD1103" w:rsidRPr="00BD1103" w:rsidRDefault="00BD1103">
      <w:pPr>
        <w:pStyle w:val="ListParagraph"/>
        <w:numPr>
          <w:ilvl w:val="0"/>
          <w:numId w:val="7"/>
        </w:numPr>
        <w:rPr>
          <w:rFonts w:cstheme="majorHAnsi"/>
          <w:bCs/>
          <w:sz w:val="24"/>
          <w:szCs w:val="24"/>
          <w:lang w:val="en-IN"/>
        </w:rPr>
      </w:pPr>
      <w:r w:rsidRPr="00BD1103">
        <w:rPr>
          <w:rFonts w:cstheme="majorHAnsi"/>
          <w:bCs/>
          <w:sz w:val="24"/>
          <w:szCs w:val="24"/>
          <w:lang w:val="en-IN"/>
        </w:rPr>
        <w:t>Hero Banner with Call-to-Action</w:t>
      </w:r>
    </w:p>
    <w:p w14:paraId="68037144" w14:textId="3FDC0C3D" w:rsidR="00BD1103" w:rsidRPr="00BD1103" w:rsidRDefault="00BD1103">
      <w:pPr>
        <w:pStyle w:val="ListParagraph"/>
        <w:numPr>
          <w:ilvl w:val="0"/>
          <w:numId w:val="7"/>
        </w:numPr>
        <w:rPr>
          <w:rFonts w:cstheme="majorHAnsi"/>
          <w:bCs/>
          <w:sz w:val="24"/>
          <w:szCs w:val="24"/>
          <w:lang w:val="en-IN"/>
        </w:rPr>
      </w:pPr>
      <w:r w:rsidRPr="00BD1103">
        <w:rPr>
          <w:rFonts w:cstheme="majorHAnsi"/>
          <w:bCs/>
          <w:sz w:val="24"/>
          <w:szCs w:val="24"/>
          <w:lang w:val="en-IN"/>
        </w:rPr>
        <w:t>Featured Products Showcase</w:t>
      </w:r>
    </w:p>
    <w:p w14:paraId="671D239B" w14:textId="2749818A" w:rsidR="00BD1103" w:rsidRPr="00BD1103" w:rsidRDefault="00BD1103">
      <w:pPr>
        <w:pStyle w:val="ListParagraph"/>
        <w:numPr>
          <w:ilvl w:val="0"/>
          <w:numId w:val="7"/>
        </w:numPr>
        <w:rPr>
          <w:rFonts w:cstheme="majorHAnsi"/>
          <w:bCs/>
          <w:sz w:val="24"/>
          <w:szCs w:val="24"/>
          <w:lang w:val="en-IN"/>
        </w:rPr>
      </w:pPr>
      <w:r w:rsidRPr="00BD1103">
        <w:rPr>
          <w:rFonts w:cstheme="majorHAnsi"/>
          <w:bCs/>
          <w:sz w:val="24"/>
          <w:szCs w:val="24"/>
          <w:lang w:val="en-IN"/>
        </w:rPr>
        <w:t>Product Categories Section</w:t>
      </w:r>
    </w:p>
    <w:p w14:paraId="63EBCC58" w14:textId="09EB1EC2" w:rsidR="00BD1103" w:rsidRPr="00BD1103" w:rsidRDefault="00BD1103">
      <w:pPr>
        <w:pStyle w:val="ListParagraph"/>
        <w:numPr>
          <w:ilvl w:val="0"/>
          <w:numId w:val="7"/>
        </w:numPr>
        <w:rPr>
          <w:rFonts w:cstheme="majorHAnsi"/>
          <w:bCs/>
          <w:sz w:val="24"/>
          <w:szCs w:val="24"/>
          <w:lang w:val="en-IN"/>
        </w:rPr>
      </w:pPr>
      <w:r w:rsidRPr="00BD1103">
        <w:rPr>
          <w:rFonts w:cstheme="majorHAnsi"/>
          <w:bCs/>
          <w:sz w:val="24"/>
          <w:szCs w:val="24"/>
          <w:lang w:val="en-IN"/>
        </w:rPr>
        <w:t>Product Cards with Images</w:t>
      </w:r>
    </w:p>
    <w:p w14:paraId="680B4068" w14:textId="00DD7AAE" w:rsidR="00BD1103" w:rsidRPr="00BD1103" w:rsidRDefault="00BD1103">
      <w:pPr>
        <w:pStyle w:val="ListParagraph"/>
        <w:numPr>
          <w:ilvl w:val="0"/>
          <w:numId w:val="7"/>
        </w:numPr>
        <w:rPr>
          <w:rFonts w:cstheme="majorHAnsi"/>
          <w:bCs/>
          <w:sz w:val="24"/>
          <w:szCs w:val="24"/>
          <w:lang w:val="en-IN"/>
        </w:rPr>
      </w:pPr>
      <w:r w:rsidRPr="00BD1103">
        <w:rPr>
          <w:rFonts w:cstheme="majorHAnsi"/>
          <w:bCs/>
          <w:sz w:val="24"/>
          <w:szCs w:val="24"/>
          <w:lang w:val="en-IN"/>
        </w:rPr>
        <w:t>Product Details Display</w:t>
      </w:r>
    </w:p>
    <w:p w14:paraId="12B2B9F7" w14:textId="4282A048" w:rsidR="00BD1103" w:rsidRPr="00BD1103" w:rsidRDefault="00BD1103">
      <w:pPr>
        <w:pStyle w:val="ListParagraph"/>
        <w:numPr>
          <w:ilvl w:val="0"/>
          <w:numId w:val="7"/>
        </w:numPr>
        <w:rPr>
          <w:rFonts w:cstheme="majorHAnsi"/>
          <w:bCs/>
          <w:sz w:val="24"/>
          <w:szCs w:val="24"/>
          <w:lang w:val="en-IN"/>
        </w:rPr>
      </w:pPr>
      <w:r w:rsidRPr="00BD1103">
        <w:rPr>
          <w:rFonts w:cstheme="majorHAnsi"/>
          <w:bCs/>
          <w:sz w:val="24"/>
          <w:szCs w:val="24"/>
          <w:lang w:val="en-IN"/>
        </w:rPr>
        <w:t>Contact Section</w:t>
      </w:r>
    </w:p>
    <w:p w14:paraId="79C4A39E" w14:textId="77777777" w:rsidR="00BD1103" w:rsidRPr="00BD1103" w:rsidRDefault="00BD1103">
      <w:pPr>
        <w:pStyle w:val="ListParagraph"/>
        <w:numPr>
          <w:ilvl w:val="0"/>
          <w:numId w:val="7"/>
        </w:numPr>
        <w:rPr>
          <w:rFonts w:ascii="Times New Roman" w:hAnsi="Times New Roman" w:cs="Times New Roman"/>
          <w:bCs/>
          <w:sz w:val="24"/>
          <w:lang w:val="en-IN"/>
        </w:rPr>
      </w:pPr>
      <w:r w:rsidRPr="00BD1103">
        <w:rPr>
          <w:rFonts w:cstheme="majorHAnsi"/>
          <w:bCs/>
          <w:sz w:val="24"/>
          <w:szCs w:val="24"/>
          <w:lang w:val="en-IN"/>
        </w:rPr>
        <w:t>Professional Footer</w:t>
      </w:r>
    </w:p>
    <w:p w14:paraId="202F73BB" w14:textId="06BC1D81" w:rsidR="00BD1103" w:rsidRPr="00BD1103" w:rsidRDefault="00BD1103">
      <w:pPr>
        <w:pStyle w:val="ListParagraph"/>
        <w:numPr>
          <w:ilvl w:val="0"/>
          <w:numId w:val="10"/>
        </w:numPr>
        <w:rPr>
          <w:rFonts w:ascii="Times New Roman" w:hAnsi="Times New Roman" w:cs="Times New Roman"/>
          <w:bCs/>
          <w:sz w:val="24"/>
          <w:lang w:val="en-IN"/>
        </w:rPr>
      </w:pPr>
      <w:r w:rsidRPr="00BD1103">
        <w:rPr>
          <w:rFonts w:ascii="Times New Roman" w:hAnsi="Times New Roman" w:cs="Times New Roman"/>
          <w:b/>
          <w:bCs/>
          <w:lang w:val="en-IN"/>
        </w:rPr>
        <w:t>Advanced Features</w:t>
      </w:r>
    </w:p>
    <w:p w14:paraId="577780C8" w14:textId="77777777" w:rsidR="00BD1103" w:rsidRPr="00BD1103" w:rsidRDefault="00BD1103">
      <w:pPr>
        <w:pStyle w:val="ListParagraph"/>
        <w:numPr>
          <w:ilvl w:val="0"/>
          <w:numId w:val="9"/>
        </w:numPr>
        <w:rPr>
          <w:rFonts w:ascii="Times New Roman" w:hAnsi="Times New Roman" w:cs="Times New Roman"/>
          <w:lang w:val="en-IN"/>
        </w:rPr>
      </w:pPr>
      <w:r w:rsidRPr="00BD1103">
        <w:rPr>
          <w:rFonts w:ascii="Times New Roman" w:hAnsi="Times New Roman" w:cs="Times New Roman"/>
          <w:lang w:val="en-IN"/>
        </w:rPr>
        <w:t>Fully Responsive Design for Mobile, Tablet, and Desktop</w:t>
      </w:r>
    </w:p>
    <w:p w14:paraId="1E946D2C" w14:textId="77777777" w:rsidR="00BD1103" w:rsidRPr="00BD1103" w:rsidRDefault="00BD1103">
      <w:pPr>
        <w:pStyle w:val="ListParagraph"/>
        <w:numPr>
          <w:ilvl w:val="0"/>
          <w:numId w:val="9"/>
        </w:numPr>
        <w:rPr>
          <w:rFonts w:ascii="Times New Roman" w:hAnsi="Times New Roman" w:cs="Times New Roman"/>
          <w:lang w:val="en-IN"/>
        </w:rPr>
      </w:pPr>
      <w:r w:rsidRPr="00BD1103">
        <w:rPr>
          <w:rFonts w:ascii="Times New Roman" w:hAnsi="Times New Roman" w:cs="Times New Roman"/>
          <w:lang w:val="en-IN"/>
        </w:rPr>
        <w:t>Sticky Navigation Bar</w:t>
      </w:r>
    </w:p>
    <w:p w14:paraId="3F2CF5C5" w14:textId="77777777" w:rsidR="00BD1103" w:rsidRPr="00BD1103" w:rsidRDefault="00BD1103">
      <w:pPr>
        <w:pStyle w:val="ListParagraph"/>
        <w:numPr>
          <w:ilvl w:val="0"/>
          <w:numId w:val="9"/>
        </w:numPr>
        <w:rPr>
          <w:rFonts w:ascii="Times New Roman" w:hAnsi="Times New Roman" w:cs="Times New Roman"/>
          <w:lang w:val="en-IN"/>
        </w:rPr>
      </w:pPr>
      <w:r w:rsidRPr="00BD1103">
        <w:rPr>
          <w:rFonts w:ascii="Times New Roman" w:hAnsi="Times New Roman" w:cs="Times New Roman"/>
          <w:lang w:val="en-IN"/>
        </w:rPr>
        <w:t>Smooth Scrolling Navigation</w:t>
      </w:r>
    </w:p>
    <w:p w14:paraId="3ADD56AA" w14:textId="77777777" w:rsidR="00BD1103" w:rsidRPr="00BD1103" w:rsidRDefault="00BD1103">
      <w:pPr>
        <w:pStyle w:val="ListParagraph"/>
        <w:numPr>
          <w:ilvl w:val="0"/>
          <w:numId w:val="9"/>
        </w:numPr>
        <w:rPr>
          <w:rFonts w:ascii="Times New Roman" w:hAnsi="Times New Roman" w:cs="Times New Roman"/>
          <w:lang w:val="en-IN"/>
        </w:rPr>
      </w:pPr>
      <w:r w:rsidRPr="00BD1103">
        <w:rPr>
          <w:rFonts w:ascii="Times New Roman" w:hAnsi="Times New Roman" w:cs="Times New Roman"/>
          <w:lang w:val="en-IN"/>
        </w:rPr>
        <w:t>Interactive Hover Effects</w:t>
      </w:r>
    </w:p>
    <w:p w14:paraId="58529844" w14:textId="77777777" w:rsidR="00BD1103" w:rsidRPr="00BD1103" w:rsidRDefault="00BD1103">
      <w:pPr>
        <w:pStyle w:val="ListParagraph"/>
        <w:numPr>
          <w:ilvl w:val="0"/>
          <w:numId w:val="9"/>
        </w:numPr>
        <w:rPr>
          <w:rFonts w:ascii="Times New Roman" w:hAnsi="Times New Roman" w:cs="Times New Roman"/>
          <w:lang w:val="en-IN"/>
        </w:rPr>
      </w:pPr>
      <w:r w:rsidRPr="00BD1103">
        <w:rPr>
          <w:rFonts w:ascii="Times New Roman" w:hAnsi="Times New Roman" w:cs="Times New Roman"/>
          <w:lang w:val="en-IN"/>
        </w:rPr>
        <w:t>Product Card Animations</w:t>
      </w:r>
    </w:p>
    <w:p w14:paraId="73A840BE" w14:textId="77777777" w:rsidR="00BD1103" w:rsidRDefault="00BD1103">
      <w:pPr>
        <w:pStyle w:val="ListParagraph"/>
        <w:numPr>
          <w:ilvl w:val="0"/>
          <w:numId w:val="9"/>
        </w:numPr>
        <w:rPr>
          <w:rFonts w:ascii="Times New Roman" w:hAnsi="Times New Roman" w:cs="Times New Roman"/>
          <w:lang w:val="en-IN"/>
        </w:rPr>
      </w:pPr>
      <w:r w:rsidRPr="00BD1103">
        <w:rPr>
          <w:rFonts w:ascii="Times New Roman" w:hAnsi="Times New Roman" w:cs="Times New Roman"/>
          <w:lang w:val="en-IN"/>
        </w:rPr>
        <w:t>Modern Gradient Theme</w:t>
      </w:r>
    </w:p>
    <w:p w14:paraId="38C9A1C5" w14:textId="7F673F04" w:rsidR="00BD1103" w:rsidRPr="00BD1103" w:rsidRDefault="00BD1103">
      <w:pPr>
        <w:pStyle w:val="ListParagraph"/>
        <w:numPr>
          <w:ilvl w:val="0"/>
          <w:numId w:val="9"/>
        </w:numPr>
        <w:rPr>
          <w:rFonts w:ascii="Times New Roman" w:hAnsi="Times New Roman" w:cs="Times New Roman"/>
          <w:lang w:val="en-IN"/>
        </w:rPr>
      </w:pPr>
      <w:r w:rsidRPr="00BD1103">
        <w:rPr>
          <w:rFonts w:ascii="Times New Roman" w:hAnsi="Times New Roman" w:cs="Times New Roman"/>
          <w:lang w:val="en-IN"/>
        </w:rPr>
        <w:t xml:space="preserve"> Back-to-Top Button</w:t>
      </w:r>
    </w:p>
    <w:p w14:paraId="05C8DCBF" w14:textId="359C9393" w:rsidR="00BD1103" w:rsidRPr="00BD1103" w:rsidRDefault="00BD1103">
      <w:pPr>
        <w:pStyle w:val="ListParagraph"/>
        <w:numPr>
          <w:ilvl w:val="0"/>
          <w:numId w:val="9"/>
        </w:numPr>
        <w:rPr>
          <w:rFonts w:ascii="Times New Roman" w:hAnsi="Times New Roman" w:cs="Times New Roman"/>
          <w:lang w:val="en-IN"/>
        </w:rPr>
      </w:pPr>
      <w:r w:rsidRPr="00BD1103">
        <w:rPr>
          <w:rFonts w:ascii="Times New Roman" w:hAnsi="Times New Roman" w:cs="Times New Roman"/>
          <w:lang w:val="en-IN"/>
        </w:rPr>
        <w:t xml:space="preserve"> Smooth Page Transitions</w:t>
      </w:r>
    </w:p>
    <w:p w14:paraId="7BBEA342" w14:textId="56EBA7D6" w:rsidR="008E7B85" w:rsidRPr="00BD1103" w:rsidRDefault="00000000" w:rsidP="00BD1103">
      <w:pPr>
        <w:pStyle w:val="ListParagraph"/>
        <w:rPr>
          <w:rFonts w:ascii="Times New Roman" w:hAnsi="Times New Roman" w:cs="Times New Roman"/>
          <w:bCs/>
          <w:sz w:val="24"/>
          <w:lang w:val="en-IN"/>
        </w:rPr>
      </w:pPr>
      <w:r>
        <w:rPr>
          <w:rFonts w:ascii="Times New Roman" w:hAnsi="Times New Roman" w:cs="Times New Roman"/>
          <w:lang w:val="en-IN"/>
        </w:rPr>
        <w:pict w14:anchorId="3016E034">
          <v:rect id="_x0000_i1036" style="width:0;height:1.5pt" o:hralign="center" o:hrstd="t" o:hr="t" fillcolor="#a0a0a0" stroked="f"/>
        </w:pict>
      </w:r>
    </w:p>
    <w:p w14:paraId="60C5906E" w14:textId="78A4779A" w:rsidR="00ED52FA" w:rsidRPr="00561994" w:rsidRDefault="00561994" w:rsidP="00561994">
      <w:pPr>
        <w:ind w:left="360"/>
        <w:rPr>
          <w:rFonts w:asciiTheme="majorHAnsi" w:hAnsiTheme="majorHAnsi" w:cstheme="majorHAnsi"/>
          <w:b/>
          <w:sz w:val="32"/>
          <w:szCs w:val="32"/>
          <w:u w:val="single"/>
          <w:lang w:val="en-IN"/>
        </w:rPr>
      </w:pPr>
      <w:r>
        <w:rPr>
          <w:rFonts w:asciiTheme="majorHAnsi" w:hAnsiTheme="majorHAnsi" w:cstheme="majorHAnsi"/>
          <w:b/>
          <w:sz w:val="32"/>
          <w:szCs w:val="32"/>
          <w:u w:val="single"/>
          <w:lang w:val="en-IN"/>
        </w:rPr>
        <w:t>5.</w:t>
      </w:r>
      <w:r w:rsidR="00F637FF">
        <w:rPr>
          <w:rFonts w:asciiTheme="majorHAnsi" w:hAnsiTheme="majorHAnsi" w:cstheme="majorHAnsi"/>
          <w:b/>
          <w:sz w:val="32"/>
          <w:szCs w:val="32"/>
          <w:u w:val="single"/>
          <w:lang w:val="en-IN"/>
        </w:rPr>
        <w:t xml:space="preserve"> Project Workflow</w:t>
      </w:r>
    </w:p>
    <w:p w14:paraId="70102255" w14:textId="2C3B5ECE" w:rsidR="00BD1103" w:rsidRPr="00BD1103" w:rsidRDefault="00BD1103">
      <w:pPr>
        <w:pStyle w:val="ListParagraph"/>
        <w:numPr>
          <w:ilvl w:val="0"/>
          <w:numId w:val="11"/>
        </w:numPr>
        <w:spacing w:after="0"/>
        <w:rPr>
          <w:rFonts w:ascii="Times New Roman" w:hAnsi="Times New Roman" w:cs="Times New Roman"/>
          <w:bCs/>
          <w:sz w:val="24"/>
          <w:szCs w:val="24"/>
          <w:lang w:val="en-IN"/>
        </w:rPr>
      </w:pPr>
      <w:r w:rsidRPr="00BD1103">
        <w:rPr>
          <w:rFonts w:ascii="Times New Roman" w:hAnsi="Times New Roman" w:cs="Times New Roman"/>
          <w:bCs/>
          <w:sz w:val="24"/>
          <w:szCs w:val="24"/>
          <w:lang w:val="en-IN"/>
        </w:rPr>
        <w:t>User visits the landing page.</w:t>
      </w:r>
    </w:p>
    <w:p w14:paraId="36021476" w14:textId="476015F8" w:rsidR="00BD1103" w:rsidRPr="00BD1103" w:rsidRDefault="00BD1103">
      <w:pPr>
        <w:pStyle w:val="ListParagraph"/>
        <w:numPr>
          <w:ilvl w:val="0"/>
          <w:numId w:val="11"/>
        </w:numPr>
        <w:spacing w:after="0"/>
        <w:rPr>
          <w:rFonts w:ascii="Times New Roman" w:hAnsi="Times New Roman" w:cs="Times New Roman"/>
          <w:bCs/>
          <w:sz w:val="24"/>
          <w:szCs w:val="24"/>
          <w:lang w:val="en-IN"/>
        </w:rPr>
      </w:pPr>
      <w:r w:rsidRPr="00BD1103">
        <w:rPr>
          <w:rFonts w:ascii="Times New Roman" w:hAnsi="Times New Roman" w:cs="Times New Roman"/>
          <w:bCs/>
          <w:sz w:val="24"/>
          <w:szCs w:val="24"/>
          <w:lang w:val="en-IN"/>
        </w:rPr>
        <w:t>Hero banner highlights promotional offers.</w:t>
      </w:r>
    </w:p>
    <w:p w14:paraId="08D7B6D5" w14:textId="282D7DB9" w:rsidR="00BD1103" w:rsidRPr="00BD1103" w:rsidRDefault="00BD1103">
      <w:pPr>
        <w:pStyle w:val="ListParagraph"/>
        <w:numPr>
          <w:ilvl w:val="0"/>
          <w:numId w:val="11"/>
        </w:numPr>
        <w:spacing w:after="0"/>
        <w:rPr>
          <w:rFonts w:ascii="Times New Roman" w:hAnsi="Times New Roman" w:cs="Times New Roman"/>
          <w:bCs/>
          <w:sz w:val="24"/>
          <w:szCs w:val="24"/>
          <w:lang w:val="en-IN"/>
        </w:rPr>
      </w:pPr>
      <w:r w:rsidRPr="00BD1103">
        <w:rPr>
          <w:rFonts w:ascii="Times New Roman" w:hAnsi="Times New Roman" w:cs="Times New Roman"/>
          <w:bCs/>
          <w:sz w:val="24"/>
          <w:szCs w:val="24"/>
          <w:lang w:val="en-IN"/>
        </w:rPr>
        <w:t>User explores product categories.</w:t>
      </w:r>
    </w:p>
    <w:p w14:paraId="568DB330" w14:textId="2773204F" w:rsidR="00BD1103" w:rsidRPr="00BD1103" w:rsidRDefault="00BD1103">
      <w:pPr>
        <w:pStyle w:val="ListParagraph"/>
        <w:numPr>
          <w:ilvl w:val="0"/>
          <w:numId w:val="11"/>
        </w:numPr>
        <w:spacing w:after="0"/>
        <w:rPr>
          <w:rFonts w:ascii="Times New Roman" w:hAnsi="Times New Roman" w:cs="Times New Roman"/>
          <w:bCs/>
          <w:sz w:val="24"/>
          <w:szCs w:val="24"/>
          <w:lang w:val="en-IN"/>
        </w:rPr>
      </w:pPr>
      <w:r w:rsidRPr="00BD1103">
        <w:rPr>
          <w:rFonts w:ascii="Times New Roman" w:hAnsi="Times New Roman" w:cs="Times New Roman"/>
          <w:bCs/>
          <w:sz w:val="24"/>
          <w:szCs w:val="24"/>
          <w:lang w:val="en-IN"/>
        </w:rPr>
        <w:t>Featured products are displayed in responsive cards.</w:t>
      </w:r>
    </w:p>
    <w:p w14:paraId="15201FEB" w14:textId="66B24AC2" w:rsidR="00BD1103" w:rsidRPr="00BD1103" w:rsidRDefault="00BD1103">
      <w:pPr>
        <w:pStyle w:val="ListParagraph"/>
        <w:numPr>
          <w:ilvl w:val="0"/>
          <w:numId w:val="11"/>
        </w:numPr>
        <w:spacing w:after="0"/>
        <w:rPr>
          <w:rFonts w:ascii="Times New Roman" w:hAnsi="Times New Roman" w:cs="Times New Roman"/>
          <w:bCs/>
          <w:sz w:val="24"/>
          <w:szCs w:val="24"/>
          <w:lang w:val="en-IN"/>
        </w:rPr>
      </w:pPr>
      <w:r w:rsidRPr="00BD1103">
        <w:rPr>
          <w:rFonts w:ascii="Times New Roman" w:hAnsi="Times New Roman" w:cs="Times New Roman"/>
          <w:bCs/>
          <w:sz w:val="24"/>
          <w:szCs w:val="24"/>
          <w:lang w:val="en-IN"/>
        </w:rPr>
        <w:t>Product details are presented with pricing and ratings.</w:t>
      </w:r>
    </w:p>
    <w:p w14:paraId="0C7527EE" w14:textId="392BA5B8" w:rsidR="00BD1103" w:rsidRPr="00BD1103" w:rsidRDefault="00BD1103">
      <w:pPr>
        <w:pStyle w:val="ListParagraph"/>
        <w:numPr>
          <w:ilvl w:val="0"/>
          <w:numId w:val="11"/>
        </w:numPr>
        <w:spacing w:after="0"/>
        <w:rPr>
          <w:rFonts w:ascii="Times New Roman" w:hAnsi="Times New Roman" w:cs="Times New Roman"/>
          <w:bCs/>
          <w:sz w:val="24"/>
          <w:szCs w:val="24"/>
          <w:lang w:val="en-IN"/>
        </w:rPr>
      </w:pPr>
      <w:r w:rsidRPr="00BD1103">
        <w:rPr>
          <w:rFonts w:ascii="Times New Roman" w:hAnsi="Times New Roman" w:cs="Times New Roman"/>
          <w:bCs/>
          <w:sz w:val="24"/>
          <w:szCs w:val="24"/>
          <w:lang w:val="en-IN"/>
        </w:rPr>
        <w:t>Navigation enables smooth movement across sections.</w:t>
      </w:r>
    </w:p>
    <w:p w14:paraId="058999B9" w14:textId="4B61B76E" w:rsidR="00BD1103" w:rsidRPr="00BD1103" w:rsidRDefault="00BD1103">
      <w:pPr>
        <w:pStyle w:val="ListParagraph"/>
        <w:numPr>
          <w:ilvl w:val="0"/>
          <w:numId w:val="11"/>
        </w:numPr>
        <w:spacing w:after="0"/>
        <w:rPr>
          <w:rFonts w:ascii="Times New Roman" w:hAnsi="Times New Roman" w:cs="Times New Roman"/>
          <w:bCs/>
          <w:sz w:val="24"/>
          <w:szCs w:val="24"/>
          <w:lang w:val="en-IN"/>
        </w:rPr>
      </w:pPr>
      <w:r w:rsidRPr="00BD1103">
        <w:rPr>
          <w:rFonts w:ascii="Times New Roman" w:hAnsi="Times New Roman" w:cs="Times New Roman"/>
          <w:bCs/>
          <w:sz w:val="24"/>
          <w:szCs w:val="24"/>
          <w:lang w:val="en-IN"/>
        </w:rPr>
        <w:t>Contact section allows users to connect with the business.</w:t>
      </w:r>
    </w:p>
    <w:p w14:paraId="6DFC9139" w14:textId="74606CEB" w:rsidR="00F637FF" w:rsidRDefault="00BD1103">
      <w:pPr>
        <w:pStyle w:val="ListParagraph"/>
        <w:numPr>
          <w:ilvl w:val="0"/>
          <w:numId w:val="11"/>
        </w:numPr>
        <w:spacing w:after="0"/>
      </w:pPr>
      <w:r w:rsidRPr="00BD1103">
        <w:rPr>
          <w:rFonts w:ascii="Times New Roman" w:hAnsi="Times New Roman" w:cs="Times New Roman"/>
          <w:bCs/>
          <w:sz w:val="24"/>
          <w:szCs w:val="24"/>
          <w:lang w:val="en-IN"/>
        </w:rPr>
        <w:t>Responsive layout ensures seamless experience across all devices.</w:t>
      </w:r>
      <w:r w:rsidR="00000000">
        <w:pict w14:anchorId="69F2AC19">
          <v:rect id="_x0000_i1043" style="width:0;height:1.5pt" o:hralign="center" o:hrstd="t" o:hr="t" fillcolor="#a0a0a0" stroked="f"/>
        </w:pict>
      </w:r>
    </w:p>
    <w:p w14:paraId="51ED76E2" w14:textId="77777777" w:rsidR="00F637FF" w:rsidRPr="00F637FF" w:rsidRDefault="00F637FF" w:rsidP="00F637FF">
      <w:pPr>
        <w:pStyle w:val="ListParagraph"/>
        <w:rPr>
          <w:rFonts w:ascii="Times New Roman" w:hAnsi="Times New Roman" w:cs="Times New Roman"/>
          <w:bCs/>
          <w:sz w:val="24"/>
          <w:szCs w:val="24"/>
          <w:lang w:val="en-IN"/>
        </w:rPr>
      </w:pPr>
    </w:p>
    <w:p w14:paraId="2DD0D2A8" w14:textId="234AFA42" w:rsidR="008E7B85" w:rsidRPr="00F637FF" w:rsidRDefault="008E7B85" w:rsidP="00F637FF">
      <w:pPr>
        <w:rPr>
          <w:rFonts w:asciiTheme="majorHAnsi" w:hAnsiTheme="majorHAnsi" w:cstheme="majorHAnsi"/>
          <w:b/>
          <w:sz w:val="32"/>
          <w:szCs w:val="32"/>
          <w:u w:val="single"/>
          <w:lang w:val="en-IN"/>
        </w:rPr>
      </w:pPr>
      <w:r w:rsidRPr="00F637FF">
        <w:rPr>
          <w:rFonts w:asciiTheme="majorHAnsi" w:hAnsiTheme="majorHAnsi" w:cstheme="majorHAnsi"/>
          <w:b/>
          <w:sz w:val="32"/>
          <w:szCs w:val="32"/>
          <w:u w:val="single"/>
          <w:lang w:val="en-IN"/>
        </w:rPr>
        <w:lastRenderedPageBreak/>
        <w:t>6. Outcome</w:t>
      </w:r>
    </w:p>
    <w:p w14:paraId="6AA2BD91" w14:textId="6C30A82C" w:rsidR="008E7B85" w:rsidRPr="002D387C" w:rsidRDefault="00BD1103" w:rsidP="008E7B85">
      <w:pPr>
        <w:rPr>
          <w:rFonts w:ascii="Times New Roman" w:hAnsi="Times New Roman" w:cs="Times New Roman"/>
          <w:bCs/>
          <w:sz w:val="24"/>
          <w:lang w:val="en-IN"/>
        </w:rPr>
      </w:pPr>
      <w:r w:rsidRPr="00BD1103">
        <w:rPr>
          <w:rFonts w:ascii="Times New Roman" w:hAnsi="Times New Roman" w:cs="Times New Roman"/>
          <w:bCs/>
          <w:sz w:val="24"/>
        </w:rPr>
        <w:t>The project successfully demonstrates the development of a professional E-Commerce Landing Page with modern UI/UX principles, responsive design, interactive product sections, and visually engaging layouts that simulate a real online shopping website.</w:t>
      </w:r>
      <w:r w:rsidR="00000000">
        <w:rPr>
          <w:rFonts w:ascii="Times New Roman" w:hAnsi="Times New Roman" w:cs="Times New Roman"/>
          <w:bCs/>
          <w:sz w:val="24"/>
          <w:lang w:val="en-IN"/>
        </w:rPr>
        <w:pict w14:anchorId="42D87F56">
          <v:rect id="_x0000_i1031" style="width:0;height:1.5pt" o:hralign="center" o:hrstd="t" o:hr="t" fillcolor="#a0a0a0" stroked="f"/>
        </w:pict>
      </w:r>
    </w:p>
    <w:p w14:paraId="017F3C0D" w14:textId="77777777" w:rsidR="00BD1103" w:rsidRDefault="008E7B85" w:rsidP="00BD1103">
      <w:pPr>
        <w:rPr>
          <w:rFonts w:asciiTheme="majorHAnsi" w:hAnsiTheme="majorHAnsi" w:cstheme="majorHAnsi"/>
          <w:b/>
          <w:sz w:val="32"/>
          <w:szCs w:val="32"/>
          <w:u w:val="single"/>
          <w:lang w:val="en-IN"/>
        </w:rPr>
      </w:pPr>
      <w:r w:rsidRPr="002D387C">
        <w:rPr>
          <w:rFonts w:asciiTheme="majorHAnsi" w:hAnsiTheme="majorHAnsi" w:cstheme="majorHAnsi"/>
          <w:b/>
          <w:sz w:val="32"/>
          <w:szCs w:val="32"/>
          <w:u w:val="single"/>
          <w:lang w:val="en-IN"/>
        </w:rPr>
        <w:t xml:space="preserve">7. </w:t>
      </w:r>
      <w:r w:rsidR="00BD1103">
        <w:rPr>
          <w:rFonts w:asciiTheme="majorHAnsi" w:hAnsiTheme="majorHAnsi" w:cstheme="majorHAnsi"/>
          <w:b/>
          <w:sz w:val="32"/>
          <w:szCs w:val="32"/>
          <w:u w:val="single"/>
          <w:lang w:val="en-IN"/>
        </w:rPr>
        <w:t>What I Built</w:t>
      </w:r>
    </w:p>
    <w:p w14:paraId="3DC0DDE2" w14:textId="116C4427" w:rsidR="008E7B85" w:rsidRPr="00BD1103" w:rsidRDefault="00BD1103" w:rsidP="00BD1103">
      <w:pPr>
        <w:rPr>
          <w:rFonts w:asciiTheme="majorHAnsi" w:hAnsiTheme="majorHAnsi" w:cstheme="majorHAnsi"/>
          <w:b/>
          <w:sz w:val="32"/>
          <w:szCs w:val="32"/>
          <w:u w:val="single"/>
          <w:lang w:val="en-IN"/>
        </w:rPr>
      </w:pPr>
      <w:r w:rsidRPr="00BD1103">
        <w:rPr>
          <w:rFonts w:ascii="Times New Roman" w:hAnsi="Times New Roman" w:cs="Times New Roman"/>
          <w:bCs/>
          <w:sz w:val="24"/>
        </w:rPr>
        <w:t>A fully responsive and modern E-Commerce Landing Page that showcases products, categories, promotional banners, and contact information with an attractive user interface, smooth navigation, and professional design suitable for online shopping platform</w:t>
      </w:r>
      <w:r w:rsidRPr="00BD1103">
        <w:rPr>
          <w:rFonts w:ascii="Times New Roman" w:hAnsi="Times New Roman" w:cs="Times New Roman"/>
          <w:bCs/>
          <w:sz w:val="24"/>
        </w:rPr>
        <w:t>s</w:t>
      </w:r>
      <w:r w:rsidR="00000000">
        <w:rPr>
          <w:lang w:val="en-IN"/>
        </w:rPr>
        <w:pict w14:anchorId="0699DE96">
          <v:rect id="_x0000_i1032" style="width:0;height:1.5pt" o:hralign="center" o:hrstd="t" o:hr="t" fillcolor="#a0a0a0" stroked="f"/>
        </w:pict>
      </w:r>
    </w:p>
    <w:p w14:paraId="2B0D07FC" w14:textId="77777777" w:rsidR="008E7B85" w:rsidRPr="002D387C" w:rsidRDefault="008E7B85" w:rsidP="008E7B85">
      <w:pPr>
        <w:rPr>
          <w:rFonts w:asciiTheme="majorHAnsi" w:hAnsiTheme="majorHAnsi" w:cstheme="majorHAnsi"/>
          <w:b/>
          <w:sz w:val="32"/>
          <w:szCs w:val="32"/>
          <w:u w:val="single"/>
          <w:lang w:val="en-IN"/>
        </w:rPr>
      </w:pPr>
      <w:r w:rsidRPr="002D387C">
        <w:rPr>
          <w:rFonts w:asciiTheme="majorHAnsi" w:hAnsiTheme="majorHAnsi" w:cstheme="majorHAnsi"/>
          <w:b/>
          <w:sz w:val="32"/>
          <w:szCs w:val="32"/>
          <w:u w:val="single"/>
          <w:lang w:val="en-IN"/>
        </w:rPr>
        <w:t>8. Conclusion</w:t>
      </w:r>
    </w:p>
    <w:p w14:paraId="38A3EBE5" w14:textId="77777777" w:rsidR="009468F1" w:rsidRPr="009468F1" w:rsidRDefault="009468F1" w:rsidP="009468F1">
      <w:pPr>
        <w:rPr>
          <w:rFonts w:ascii="Times New Roman" w:hAnsi="Times New Roman" w:cs="Times New Roman"/>
          <w:bCs/>
          <w:sz w:val="24"/>
          <w:lang w:val="en-IN"/>
        </w:rPr>
      </w:pPr>
      <w:r w:rsidRPr="009468F1">
        <w:rPr>
          <w:rFonts w:ascii="Times New Roman" w:hAnsi="Times New Roman" w:cs="Times New Roman"/>
          <w:bCs/>
          <w:sz w:val="24"/>
          <w:lang w:val="en-IN"/>
        </w:rPr>
        <w:t>The E-Commerce Landing Page (Mini Project) was successfully designed and developed using HTML, CSS, and JavaScript. The project enhanced practical knowledge of responsive web development, advanced CSS styling, interactive UI design, product showcase implementation, and modern frontend development practices while creating a professional and visually appealing e-commerce interface.</w:t>
      </w:r>
    </w:p>
    <w:p w14:paraId="52473AEB" w14:textId="4C7363E7" w:rsidR="00006307" w:rsidRPr="008E7B85" w:rsidRDefault="00006307" w:rsidP="00F637FF">
      <w:pPr>
        <w:rPr>
          <w:rFonts w:ascii="Times New Roman" w:hAnsi="Times New Roman" w:cs="Times New Roman"/>
          <w:bCs/>
        </w:rPr>
      </w:pPr>
    </w:p>
    <w:sectPr w:rsidR="00006307" w:rsidRPr="008E7B85" w:rsidSect="00034616">
      <w:pgSz w:w="12240" w:h="15840"/>
      <w:pgMar w:top="1440" w:right="180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8A70CDE"/>
    <w:multiLevelType w:val="hybridMultilevel"/>
    <w:tmpl w:val="AA6EC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C027D5"/>
    <w:multiLevelType w:val="multilevel"/>
    <w:tmpl w:val="A97E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10313"/>
    <w:multiLevelType w:val="hybridMultilevel"/>
    <w:tmpl w:val="2D2E943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B4C37E3"/>
    <w:multiLevelType w:val="hybridMultilevel"/>
    <w:tmpl w:val="6CD47C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1D12422"/>
    <w:multiLevelType w:val="hybridMultilevel"/>
    <w:tmpl w:val="CFB61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3663957">
    <w:abstractNumId w:val="5"/>
  </w:num>
  <w:num w:numId="2" w16cid:durableId="885944247">
    <w:abstractNumId w:val="3"/>
  </w:num>
  <w:num w:numId="3" w16cid:durableId="841503561">
    <w:abstractNumId w:val="2"/>
  </w:num>
  <w:num w:numId="4" w16cid:durableId="2045404581">
    <w:abstractNumId w:val="4"/>
  </w:num>
  <w:num w:numId="5" w16cid:durableId="993293771">
    <w:abstractNumId w:val="1"/>
  </w:num>
  <w:num w:numId="6" w16cid:durableId="736629237">
    <w:abstractNumId w:val="0"/>
  </w:num>
  <w:num w:numId="7" w16cid:durableId="1360426732">
    <w:abstractNumId w:val="6"/>
  </w:num>
  <w:num w:numId="8" w16cid:durableId="370153254">
    <w:abstractNumId w:val="10"/>
  </w:num>
  <w:num w:numId="9" w16cid:durableId="465859240">
    <w:abstractNumId w:val="7"/>
  </w:num>
  <w:num w:numId="10" w16cid:durableId="60569317">
    <w:abstractNumId w:val="8"/>
  </w:num>
  <w:num w:numId="11" w16cid:durableId="2008441059">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307"/>
    <w:rsid w:val="00034616"/>
    <w:rsid w:val="0006063C"/>
    <w:rsid w:val="000A75CB"/>
    <w:rsid w:val="000C2D5A"/>
    <w:rsid w:val="0011195E"/>
    <w:rsid w:val="0015074B"/>
    <w:rsid w:val="00223C5E"/>
    <w:rsid w:val="0029639D"/>
    <w:rsid w:val="002D387C"/>
    <w:rsid w:val="002F25B3"/>
    <w:rsid w:val="00326F90"/>
    <w:rsid w:val="00366BC3"/>
    <w:rsid w:val="00505B6A"/>
    <w:rsid w:val="00547E01"/>
    <w:rsid w:val="00561994"/>
    <w:rsid w:val="005D75A2"/>
    <w:rsid w:val="00772488"/>
    <w:rsid w:val="008E7B85"/>
    <w:rsid w:val="009468F1"/>
    <w:rsid w:val="00996373"/>
    <w:rsid w:val="00AA1D8D"/>
    <w:rsid w:val="00B02BB7"/>
    <w:rsid w:val="00B47730"/>
    <w:rsid w:val="00BB1D24"/>
    <w:rsid w:val="00BD1103"/>
    <w:rsid w:val="00C06497"/>
    <w:rsid w:val="00CA325F"/>
    <w:rsid w:val="00CB0664"/>
    <w:rsid w:val="00CF0FC5"/>
    <w:rsid w:val="00D513A9"/>
    <w:rsid w:val="00ED52FA"/>
    <w:rsid w:val="00F637FF"/>
    <w:rsid w:val="00FC693F"/>
    <w:rsid w:val="00FC6AF2"/>
    <w:rsid w:val="00FD22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9F40B"/>
  <w14:defaultImageDpi w14:val="300"/>
  <w15:docId w15:val="{204AF17C-0C61-4D17-BDC1-25CAF31AE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2F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Mahule</cp:lastModifiedBy>
  <cp:revision>2</cp:revision>
  <dcterms:created xsi:type="dcterms:W3CDTF">2026-06-28T15:58:00Z</dcterms:created>
  <dcterms:modified xsi:type="dcterms:W3CDTF">2026-06-28T15:58:00Z</dcterms:modified>
  <cp:category/>
</cp:coreProperties>
</file>